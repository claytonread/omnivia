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Test DOCX Document</w:t>
      </w:r>
    </w:p>
    <w:p>
      <w:pPr>
        <w:pStyle w:val="Heading2"/>
      </w:pPr>
      <w:r>
        <w:t>Section</w:t>
      </w:r>
    </w:p>
    <w:p>
      <w:pPr>
        <w:pStyle w:val="ListBullet"/>
      </w:pPr>
      <w:r>
        <w:t>Item one</w:t>
      </w:r>
    </w:p>
    <w:p>
      <w:pPr>
        <w:pStyle w:val="ListBullet"/>
      </w:pPr>
      <w:r>
        <w:t>Item two</w:t>
      </w:r>
    </w:p>
    <w:p>
      <w:pPr>
        <w:pStyle w:val="ListBullet"/>
      </w:pPr>
      <w:r>
        <w:t>Item three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